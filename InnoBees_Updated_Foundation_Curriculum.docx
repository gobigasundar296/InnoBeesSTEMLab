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465" w14:textId="77777777" w:rsidR="00C923E8" w:rsidRDefault="00000000">
      <w:pPr>
        <w:pStyle w:val="Title"/>
      </w:pPr>
      <w:r>
        <w:t>InnoBees STEM Lab - Future Innovators Foundation Program</w:t>
      </w:r>
    </w:p>
    <w:p w14:paraId="6296C41F" w14:textId="77777777" w:rsidR="00C923E8" w:rsidRDefault="00000000">
      <w:r>
        <w:rPr>
          <w:b/>
        </w:rPr>
        <w:t xml:space="preserve">Duration: </w:t>
      </w:r>
      <w:r>
        <w:t>16 Hours (8 Sessions × 2 Hours)</w:t>
      </w:r>
      <w:r>
        <w:br/>
        <w:t>Target Audience: Classes 6–9</w:t>
      </w:r>
      <w:r>
        <w:br/>
        <w:t>Learning Framework: Explore → Understand → Build → Code → Challenge → Present</w:t>
      </w:r>
      <w:r>
        <w:br/>
      </w:r>
      <w:r>
        <w:rPr>
          <w:b/>
        </w:rPr>
        <w:t xml:space="preserve">Goal: </w:t>
      </w:r>
      <w:r>
        <w:t>Not to create engineers today, but to inspire future innovators and problem-solvers.</w:t>
      </w:r>
    </w:p>
    <w:p w14:paraId="4CEEB5CC" w14:textId="77777777" w:rsidR="00C923E8" w:rsidRDefault="00000000">
      <w:pPr>
        <w:pStyle w:val="Heading1"/>
      </w:pPr>
      <w:r>
        <w:t>Session 1 – Technology Around Us</w:t>
      </w:r>
    </w:p>
    <w:p w14:paraId="7CC13975" w14:textId="77777777" w:rsidR="00C923E8" w:rsidRDefault="00000000">
      <w:pPr>
        <w:pStyle w:val="ListBullet"/>
      </w:pPr>
      <w:r>
        <w:t>Ice breaker activities and STEM introduction</w:t>
      </w:r>
    </w:p>
    <w:p w14:paraId="1BC6425B" w14:textId="77777777" w:rsidR="00C923E8" w:rsidRDefault="00000000">
      <w:pPr>
        <w:pStyle w:val="ListBullet"/>
      </w:pPr>
      <w:r>
        <w:t>Electronics in daily life</w:t>
      </w:r>
    </w:p>
    <w:p w14:paraId="1FEC527C" w14:textId="77777777" w:rsidR="00C923E8" w:rsidRDefault="00000000">
      <w:pPr>
        <w:pStyle w:val="ListBullet"/>
      </w:pPr>
      <w:r>
        <w:t>LEDs, Resistors, Buzzer, Breadboard, Battery, Multimeter</w:t>
      </w:r>
    </w:p>
    <w:p w14:paraId="48252614" w14:textId="77777777" w:rsidR="00C923E8" w:rsidRDefault="00000000">
      <w:pPr>
        <w:pStyle w:val="ListBullet"/>
      </w:pPr>
      <w:r>
        <w:t>Introduce Arduino as the 'Brain' of a smart system</w:t>
      </w:r>
    </w:p>
    <w:p w14:paraId="5432AE99" w14:textId="77777777" w:rsidR="00C923E8" w:rsidRDefault="00000000">
      <w:pPr>
        <w:pStyle w:val="ListBullet"/>
      </w:pPr>
      <w:r>
        <w:t>Hands-on: Build first LED circuit and mini alert system</w:t>
      </w:r>
    </w:p>
    <w:p w14:paraId="3760FB8C" w14:textId="77777777" w:rsidR="00C923E8" w:rsidRDefault="00000000">
      <w:pPr>
        <w:pStyle w:val="ListBullet"/>
      </w:pPr>
      <w:r>
        <w:t>Outcome: Students build their first electronic circuit</w:t>
      </w:r>
    </w:p>
    <w:p w14:paraId="1E9F0D24" w14:textId="77777777" w:rsidR="00C923E8" w:rsidRDefault="00000000">
      <w:pPr>
        <w:pStyle w:val="Heading1"/>
      </w:pPr>
      <w:r>
        <w:t>Session 2 – How Machines Sense the World</w:t>
      </w:r>
    </w:p>
    <w:p w14:paraId="56C7EB67" w14:textId="77777777" w:rsidR="00C923E8" w:rsidRDefault="00000000">
      <w:pPr>
        <w:pStyle w:val="ListBullet"/>
      </w:pPr>
      <w:r>
        <w:t>Push Button, Touch Sensor, LDR, Ultrasonic Sensor, PIR Sensor</w:t>
      </w:r>
    </w:p>
    <w:p w14:paraId="4E9EB9A4" w14:textId="77777777" w:rsidR="00C923E8" w:rsidRDefault="00000000">
      <w:pPr>
        <w:pStyle w:val="ListBullet"/>
      </w:pPr>
      <w:r>
        <w:t>Soil Moisture, Sound Sensor, Flame Sensor</w:t>
      </w:r>
    </w:p>
    <w:p w14:paraId="3A449FA5" w14:textId="77777777" w:rsidR="00C923E8" w:rsidRDefault="00000000">
      <w:pPr>
        <w:pStyle w:val="ListBullet"/>
      </w:pPr>
      <w:r>
        <w:t>Internal construction and working principles</w:t>
      </w:r>
    </w:p>
    <w:p w14:paraId="75AD5953" w14:textId="77777777" w:rsidR="00C923E8" w:rsidRDefault="00000000">
      <w:pPr>
        <w:pStyle w:val="ListBullet"/>
      </w:pPr>
      <w:r>
        <w:t>Arduino reads sensor inputs</w:t>
      </w:r>
    </w:p>
    <w:p w14:paraId="1648C3EF" w14:textId="77777777" w:rsidR="00C923E8" w:rsidRDefault="00000000">
      <w:pPr>
        <w:pStyle w:val="ListBullet"/>
      </w:pPr>
      <w:r>
        <w:t>Hands-on: Visitor Alert &amp; Smart Street Light</w:t>
      </w:r>
    </w:p>
    <w:p w14:paraId="00916831" w14:textId="77777777" w:rsidR="00C923E8" w:rsidRDefault="00000000">
      <w:pPr>
        <w:pStyle w:val="ListBullet"/>
      </w:pPr>
      <w:r>
        <w:t>Challenge: Design a Smart Classroom Sensor System</w:t>
      </w:r>
    </w:p>
    <w:p w14:paraId="6556D466" w14:textId="77777777" w:rsidR="00C923E8" w:rsidRDefault="00000000">
      <w:pPr>
        <w:pStyle w:val="Heading1"/>
      </w:pPr>
      <w:r>
        <w:t>Session 3 – How Machines Communicate</w:t>
      </w:r>
    </w:p>
    <w:p w14:paraId="4F1F3A87" w14:textId="77777777" w:rsidR="00C923E8" w:rsidRDefault="00000000">
      <w:pPr>
        <w:pStyle w:val="ListBullet"/>
      </w:pPr>
      <w:r>
        <w:t>LED, RGB LED, LCD Display, 7 Segment Display, Buzzer</w:t>
      </w:r>
    </w:p>
    <w:p w14:paraId="7C151A71" w14:textId="77777777" w:rsidR="00C923E8" w:rsidRDefault="00000000">
      <w:pPr>
        <w:pStyle w:val="ListBullet"/>
      </w:pPr>
      <w:r>
        <w:t>Servo motor introduction</w:t>
      </w:r>
    </w:p>
    <w:p w14:paraId="50A4533E" w14:textId="77777777" w:rsidR="00C923E8" w:rsidRDefault="00000000">
      <w:pPr>
        <w:pStyle w:val="ListBullet"/>
      </w:pPr>
      <w:r>
        <w:t>Arduino controls outputs</w:t>
      </w:r>
    </w:p>
    <w:p w14:paraId="4B1A4478" w14:textId="77777777" w:rsidR="00C923E8" w:rsidRDefault="00000000">
      <w:pPr>
        <w:pStyle w:val="ListBullet"/>
      </w:pPr>
      <w:r>
        <w:t>Hands-on: Welcome Display, Traffic Signal, Digital Counter</w:t>
      </w:r>
    </w:p>
    <w:p w14:paraId="49C18C5B" w14:textId="77777777" w:rsidR="00C923E8" w:rsidRDefault="00000000">
      <w:pPr>
        <w:pStyle w:val="ListBullet"/>
      </w:pPr>
      <w:r>
        <w:t>Challenge: Smart Classroom Display System</w:t>
      </w:r>
    </w:p>
    <w:p w14:paraId="213253F4" w14:textId="77777777" w:rsidR="00C923E8" w:rsidRDefault="00000000">
      <w:pPr>
        <w:pStyle w:val="Heading1"/>
      </w:pPr>
      <w:r>
        <w:t>Session 4 – Control Everything From Your Phone</w:t>
      </w:r>
    </w:p>
    <w:p w14:paraId="22CB89C4" w14:textId="77777777" w:rsidR="00C923E8" w:rsidRDefault="00000000">
      <w:pPr>
        <w:pStyle w:val="ListBullet"/>
      </w:pPr>
      <w:r>
        <w:t>Arduino vs ESP32</w:t>
      </w:r>
    </w:p>
    <w:p w14:paraId="7570DAAC" w14:textId="77777777" w:rsidR="00C923E8" w:rsidRDefault="00000000">
      <w:pPr>
        <w:pStyle w:val="ListBullet"/>
      </w:pPr>
      <w:r>
        <w:t>Bluetooth, Wi-Fi and IoT concepts</w:t>
      </w:r>
    </w:p>
    <w:p w14:paraId="0581FAB7" w14:textId="77777777" w:rsidR="00C923E8" w:rsidRDefault="00000000">
      <w:pPr>
        <w:pStyle w:val="ListBullet"/>
      </w:pPr>
      <w:r>
        <w:t>Mobile app control</w:t>
      </w:r>
    </w:p>
    <w:p w14:paraId="667BE644" w14:textId="77777777" w:rsidR="00C923E8" w:rsidRDefault="00000000">
      <w:pPr>
        <w:pStyle w:val="ListBullet"/>
      </w:pPr>
      <w:r>
        <w:t>Hands-on: Mobile Controlled LED and Servo</w:t>
      </w:r>
    </w:p>
    <w:p w14:paraId="3A3DA9DA" w14:textId="77777777" w:rsidR="00C923E8" w:rsidRDefault="00000000">
      <w:pPr>
        <w:pStyle w:val="ListBullet"/>
      </w:pPr>
      <w:r>
        <w:lastRenderedPageBreak/>
        <w:t>Challenge: Build a Smart Home Feature</w:t>
      </w:r>
    </w:p>
    <w:p w14:paraId="6AA9E04B" w14:textId="77777777" w:rsidR="00C923E8" w:rsidRDefault="00000000">
      <w:pPr>
        <w:pStyle w:val="Heading1"/>
      </w:pPr>
      <w:r>
        <w:t>Session 5 – Bringing Machines to Life</w:t>
      </w:r>
    </w:p>
    <w:p w14:paraId="120E7DC2" w14:textId="77777777" w:rsidR="00C923E8" w:rsidRDefault="00000000">
      <w:pPr>
        <w:pStyle w:val="ListBullet"/>
      </w:pPr>
      <w:r>
        <w:t>Servo Motors, DC Motors, Gear Motors, Motor Drivers</w:t>
      </w:r>
    </w:p>
    <w:p w14:paraId="50FB2D27" w14:textId="77777777" w:rsidR="00C923E8" w:rsidRDefault="00000000">
      <w:pPr>
        <w:pStyle w:val="ListBullet"/>
      </w:pPr>
      <w:r>
        <w:t>Motion control concepts</w:t>
      </w:r>
    </w:p>
    <w:p w14:paraId="4F001B6A" w14:textId="77777777" w:rsidR="00C923E8" w:rsidRDefault="00000000">
      <w:pPr>
        <w:pStyle w:val="ListBullet"/>
      </w:pPr>
      <w:r>
        <w:t>Hands-on: Automatic Gate and Smart Fan Controller</w:t>
      </w:r>
    </w:p>
    <w:p w14:paraId="5228A113" w14:textId="77777777" w:rsidR="00C923E8" w:rsidRDefault="00000000">
      <w:pPr>
        <w:pStyle w:val="ListBullet"/>
      </w:pPr>
      <w:r>
        <w:t>Challenge: Design a Motion-Based Solution</w:t>
      </w:r>
    </w:p>
    <w:p w14:paraId="7BB8417F" w14:textId="77777777" w:rsidR="00C923E8" w:rsidRDefault="00000000">
      <w:pPr>
        <w:pStyle w:val="Heading1"/>
      </w:pPr>
      <w:r>
        <w:t>Session 6 – Think Like a Programmer</w:t>
      </w:r>
    </w:p>
    <w:p w14:paraId="66B59F0B" w14:textId="77777777" w:rsidR="00C923E8" w:rsidRDefault="00000000">
      <w:pPr>
        <w:pStyle w:val="ListBullet"/>
      </w:pPr>
      <w:r>
        <w:t>Algorithms, Flowcharts, Variables, Conditions, Loops</w:t>
      </w:r>
    </w:p>
    <w:p w14:paraId="60A35737" w14:textId="77777777" w:rsidR="00C923E8" w:rsidRDefault="00000000">
      <w:pPr>
        <w:pStyle w:val="ListBullet"/>
      </w:pPr>
      <w:r>
        <w:t>Debugging exercises</w:t>
      </w:r>
    </w:p>
    <w:p w14:paraId="7555BA3C" w14:textId="77777777" w:rsidR="00C923E8" w:rsidRDefault="00000000">
      <w:pPr>
        <w:pStyle w:val="ListBullet"/>
      </w:pPr>
      <w:r>
        <w:t>Coding challenges based on previous sessions</w:t>
      </w:r>
    </w:p>
    <w:p w14:paraId="74D68728" w14:textId="5CAA17F2" w:rsidR="00C923E8" w:rsidRDefault="00000000">
      <w:pPr>
        <w:pStyle w:val="ListBullet"/>
      </w:pPr>
      <w:r>
        <w:t xml:space="preserve">Challenge: </w:t>
      </w:r>
      <w:r w:rsidR="009A7724">
        <w:t>LeetCode problem solvings</w:t>
      </w:r>
    </w:p>
    <w:p w14:paraId="650BF101" w14:textId="77777777" w:rsidR="00C923E8" w:rsidRDefault="00000000">
      <w:pPr>
        <w:pStyle w:val="Heading1"/>
      </w:pPr>
      <w:r>
        <w:t>Session 7 – The Future of Technology</w:t>
      </w:r>
    </w:p>
    <w:p w14:paraId="1629ADB9" w14:textId="77777777" w:rsidR="00C923E8" w:rsidRDefault="00000000">
      <w:pPr>
        <w:pStyle w:val="ListBullet"/>
      </w:pPr>
      <w:r>
        <w:t>Artificial Intelligence</w:t>
      </w:r>
    </w:p>
    <w:p w14:paraId="57FA5D6F" w14:textId="77777777" w:rsidR="00C923E8" w:rsidRDefault="00000000">
      <w:pPr>
        <w:pStyle w:val="ListBullet"/>
      </w:pPr>
      <w:r>
        <w:t>Computer Vision</w:t>
      </w:r>
    </w:p>
    <w:p w14:paraId="3ADF5340" w14:textId="77777777" w:rsidR="00C923E8" w:rsidRDefault="00000000">
      <w:pPr>
        <w:pStyle w:val="ListBullet"/>
      </w:pPr>
      <w:r>
        <w:t>Voice Assistants</w:t>
      </w:r>
    </w:p>
    <w:p w14:paraId="2489959E" w14:textId="77777777" w:rsidR="00C923E8" w:rsidRDefault="00000000">
      <w:pPr>
        <w:pStyle w:val="ListBullet"/>
      </w:pPr>
      <w:r>
        <w:t>Smart Vehicles and Smart Cities</w:t>
      </w:r>
    </w:p>
    <w:p w14:paraId="4D3DA04B" w14:textId="77777777" w:rsidR="00C923E8" w:rsidRDefault="00000000">
      <w:pPr>
        <w:pStyle w:val="ListBullet"/>
      </w:pPr>
      <w:r>
        <w:t>AI demonstrations and discussions</w:t>
      </w:r>
    </w:p>
    <w:p w14:paraId="503B4B8A" w14:textId="77777777" w:rsidR="00C923E8" w:rsidRDefault="00000000">
      <w:pPr>
        <w:pStyle w:val="ListBullet"/>
      </w:pPr>
      <w:r>
        <w:t>Challenge: How would you use AI in your school?</w:t>
      </w:r>
    </w:p>
    <w:p w14:paraId="0DCDD55D" w14:textId="77777777" w:rsidR="00C923E8" w:rsidRDefault="00000000">
      <w:pPr>
        <w:pStyle w:val="Heading1"/>
      </w:pPr>
      <w:r>
        <w:t>Session 8 – Innovation Challenge</w:t>
      </w:r>
    </w:p>
    <w:p w14:paraId="2C7EF74D" w14:textId="77777777" w:rsidR="00C923E8" w:rsidRDefault="00000000">
      <w:pPr>
        <w:pStyle w:val="ListBullet"/>
      </w:pPr>
      <w:r>
        <w:t>Identify a school, home or community problem</w:t>
      </w:r>
    </w:p>
    <w:p w14:paraId="1DE20663" w14:textId="77777777" w:rsidR="00C923E8" w:rsidRDefault="00000000">
      <w:pPr>
        <w:pStyle w:val="ListBullet"/>
      </w:pPr>
      <w:r>
        <w:t>Brainstorm and design a solution</w:t>
      </w:r>
    </w:p>
    <w:p w14:paraId="031BCD66" w14:textId="77777777" w:rsidR="00C923E8" w:rsidRDefault="00000000">
      <w:pPr>
        <w:pStyle w:val="ListBullet"/>
      </w:pPr>
      <w:r>
        <w:t>Build a prototype</w:t>
      </w:r>
    </w:p>
    <w:p w14:paraId="5CA375D4" w14:textId="77777777" w:rsidR="00C923E8" w:rsidRDefault="00000000">
      <w:pPr>
        <w:pStyle w:val="ListBullet"/>
      </w:pPr>
      <w:r>
        <w:t>Present the idea and demonstrate</w:t>
      </w:r>
    </w:p>
    <w:p w14:paraId="05EC3391" w14:textId="77777777" w:rsidR="00C923E8" w:rsidRDefault="00000000">
      <w:pPr>
        <w:pStyle w:val="ListBullet"/>
      </w:pPr>
      <w:r>
        <w:t>Innovation Showcase and Certificates</w:t>
      </w:r>
    </w:p>
    <w:p w14:paraId="5182FB38" w14:textId="77777777" w:rsidR="00C923E8" w:rsidRDefault="00000000">
      <w:pPr>
        <w:pStyle w:val="Heading1"/>
      </w:pPr>
      <w:r>
        <w:t>Program Outcomes</w:t>
      </w:r>
    </w:p>
    <w:p w14:paraId="28EC805E" w14:textId="77777777" w:rsidR="00C923E8" w:rsidRDefault="00000000">
      <w:pPr>
        <w:pStyle w:val="ListBullet"/>
      </w:pPr>
      <w:r>
        <w:t>Understand STEM fundamentals</w:t>
      </w:r>
    </w:p>
    <w:p w14:paraId="140554A4" w14:textId="77777777" w:rsidR="00C923E8" w:rsidRDefault="00000000">
      <w:pPr>
        <w:pStyle w:val="ListBullet"/>
      </w:pPr>
      <w:r>
        <w:t>Build working electronic systems</w:t>
      </w:r>
    </w:p>
    <w:p w14:paraId="2B8CDDCA" w14:textId="77777777" w:rsidR="00C923E8" w:rsidRDefault="00000000">
      <w:pPr>
        <w:pStyle w:val="ListBullet"/>
      </w:pPr>
      <w:r>
        <w:t>Learn basic programming concepts</w:t>
      </w:r>
    </w:p>
    <w:p w14:paraId="5625496D" w14:textId="77777777" w:rsidR="00C923E8" w:rsidRDefault="00000000">
      <w:pPr>
        <w:pStyle w:val="ListBullet"/>
      </w:pPr>
      <w:r>
        <w:t>Develop problem-solving skills</w:t>
      </w:r>
    </w:p>
    <w:p w14:paraId="6F7EB987" w14:textId="77777777" w:rsidR="00C923E8" w:rsidRDefault="00000000">
      <w:pPr>
        <w:pStyle w:val="ListBullet"/>
      </w:pPr>
      <w:r>
        <w:t>Work effectively in teams</w:t>
      </w:r>
    </w:p>
    <w:p w14:paraId="6BA07590" w14:textId="77777777" w:rsidR="00C923E8" w:rsidRDefault="00000000">
      <w:pPr>
        <w:pStyle w:val="ListBullet"/>
      </w:pPr>
      <w:r>
        <w:t>Gain exposure to emerging technologies</w:t>
      </w:r>
    </w:p>
    <w:p w14:paraId="05CB0988" w14:textId="77777777" w:rsidR="00C923E8" w:rsidRDefault="00000000">
      <w:pPr>
        <w:pStyle w:val="ListBullet"/>
      </w:pPr>
      <w:r>
        <w:t>Build confidence through innovation</w:t>
      </w:r>
    </w:p>
    <w:sectPr w:rsidR="00C923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726710">
    <w:abstractNumId w:val="8"/>
  </w:num>
  <w:num w:numId="2" w16cid:durableId="1926651114">
    <w:abstractNumId w:val="6"/>
  </w:num>
  <w:num w:numId="3" w16cid:durableId="629483090">
    <w:abstractNumId w:val="5"/>
  </w:num>
  <w:num w:numId="4" w16cid:durableId="1512328573">
    <w:abstractNumId w:val="4"/>
  </w:num>
  <w:num w:numId="5" w16cid:durableId="1763455673">
    <w:abstractNumId w:val="7"/>
  </w:num>
  <w:num w:numId="6" w16cid:durableId="574319068">
    <w:abstractNumId w:val="3"/>
  </w:num>
  <w:num w:numId="7" w16cid:durableId="1120106516">
    <w:abstractNumId w:val="2"/>
  </w:num>
  <w:num w:numId="8" w16cid:durableId="1817914835">
    <w:abstractNumId w:val="1"/>
  </w:num>
  <w:num w:numId="9" w16cid:durableId="159085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79A"/>
    <w:rsid w:val="00816642"/>
    <w:rsid w:val="009A7724"/>
    <w:rsid w:val="00AA1D8D"/>
    <w:rsid w:val="00B47730"/>
    <w:rsid w:val="00C923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EB0A1"/>
  <w14:defaultImageDpi w14:val="300"/>
  <w15:docId w15:val="{3C747BCA-006B-40D7-88D0-8D49CEC07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Gobiga Sundar</cp:lastModifiedBy>
  <cp:revision>3</cp:revision>
  <dcterms:created xsi:type="dcterms:W3CDTF">2013-12-23T23:15:00Z</dcterms:created>
  <dcterms:modified xsi:type="dcterms:W3CDTF">2026-06-19T13:30:00Z</dcterms:modified>
  <cp:category/>
</cp:coreProperties>
</file>